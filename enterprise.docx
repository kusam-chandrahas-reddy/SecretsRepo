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Sample Documentation (Synthetic)</w:t>
      </w:r>
    </w:p>
    <w:p>
      <w:r>
        <w:t>This document intentionally includes synthetic secret patterns to benchmark secret-scanning tools.</w:t>
      </w:r>
    </w:p>
    <w:p>
      <w:r>
        <w:t>Config snippet 1: SLACK_BOT_TOKEN=xoxb-36445692742-92006633787-sss2mlFBSnwSXKjTFxQD1lWg</w:t>
      </w:r>
    </w:p>
    <w:p>
      <w:r>
        <w:t>Config snippet 2: SLACK_BOT_TOKEN=xoxb-16851229811-47601498785-WJDSkEtuecn1NKBiy0JJEeUL</w:t>
      </w:r>
    </w:p>
    <w:p>
      <w:r>
        <w:t>Config snippet 3: AWS_ACCESS_KEY_ID=AKIAhoyIZxDsQ5Izlv0U</w:t>
      </w:r>
    </w:p>
    <w:p>
      <w:r>
        <w:t>Config snippet 4: DB_PASSWORD=hWMVM33rNyVjkOPG5KrJ</w:t>
      </w:r>
    </w:p>
    <w:p>
      <w:r>
        <w:t>Config snippet 5: AZURE_STORAGE_CONNECTION_STRING=DefaultEndpointsProtocol=https;AccountName=zz0csxdj56;AccountKey=x9bNTOG7hXGpSFB31Z9FxqUL7ApyDaORJljSvKo3eJfeN7Kv==;EndpointSuffix=core.windows.net</w:t>
      </w:r>
    </w:p>
    <w:p>
      <w:r>
        <w:t>Legacy note 6: (do not commit) SFDC_REFRESH_TOKEN=5AepLIGGlQIVvJwawjT7wbrrNCSSvHbQRURyBzwKNgGDgInwPBz0dXM3K7ncgQUubJirjwFidZzgoROttg6jxClxLnbHz0WK</w:t>
      </w:r>
    </w:p>
    <w:p>
      <w:r>
        <w:t>Legacy note 7: (do not commit) SFDC_SESSION_ID=00Dha2LK0agQM38!AQ0AQ9BveOyxCKwbWd37JAvEg58kbb2zQZstkFijLFFi499I8e4g90jsRfuygI0Ax0GCLb</w:t>
      </w:r>
    </w:p>
    <w:p>
      <w:r>
        <w:t>Legacy note 8: (do not commit) AWS_ACCESS_KEY_ID=AKIAHYLV634ddNgg9r7b</w:t>
      </w:r>
    </w:p>
    <w:p>
      <w:r>
        <w:t>Legacy note 9: (do not commit) SFDC_REFRESH_TOKEN=5AepuWdKFnmbKDTVG6cDtzSXPb8yymLcjjwWehR8ISebg9ut0La8hhe1FRX0heTCAt2QqiQoi28hdWn1p7TE4ZB5JhuYwJZ3</w:t>
      </w:r>
    </w:p>
    <w:p>
      <w:r>
        <w:t>Legacy note 10: (do not commit) AWS_SECRET_ACCESS_KEY=fpRAiGYrZ7EL6XFKjXS9UFV6TLVjflExuB2SddWk</w:t>
      </w:r>
    </w:p>
    <w:p>
      <w:r>
        <w:t>Config snippet 11: SFDC_CLIENT_ID=3MVG9iaXpmCEzhS5BmTiNhEbokiRiZE2Gq06IaZdFqn0K6CYUTXJh2pPcVEwCmc0wlshW8F0</w:t>
      </w:r>
    </w:p>
    <w:p>
      <w:r>
        <w:t>Legacy note 12: (do not commit) AZURE_STORAGE_CONNECTION_STRING=DefaultEndpointsProtocol=https;AccountName=nlgg0r1pnx;AccountKey=1Yzem0rGQm5VN8DIx5ADY9aO1RNi4speGQvxIZZnw1bwM3pu==;EndpointSuffix=core.windows.net</w:t>
      </w:r>
    </w:p>
    <w:p>
      <w:r>
        <w:t>Legacy note 13: (do not commit) AZURE_STORAGE_CONNECTION_STRING=DefaultEndpointsProtocol=https;AccountName=glnurzpouc;AccountKey=2ZZgl1XlARNM33yEYcPOQptXGS1Ff3DEALUWG6sCcY1SEAcy==;EndpointSuffix=core.windows.net</w:t>
      </w:r>
    </w:p>
    <w:p>
      <w:r>
        <w:t>Config snippet 14: DB_PASSWORD=SYKrLY8rR7G9ZAH3qGSG</w:t>
      </w:r>
    </w:p>
    <w:p>
      <w:r>
        <w:t>Config snippet 15: SFDC_REFRESH_TOKEN=5Aep6PbaDHeXMg4pFODoy57I17UY1bcNpSEthWsytETnxJjTQN6Z5dQGz9cRPJKPwkiUr3CmiqogkVgkjDd3YQBoQyIR27tU</w:t>
      </w:r>
    </w:p>
    <w:p>
      <w:r>
        <w:t>Config snippet 16: SFDC_CLIENT_SECRET=GW5y1qVjoqbVqQ7Nq497OrZn29YopZ2OyE4MNXbV7C7vWUYrXh7kSxOeFRSQJpPR</w:t>
      </w:r>
    </w:p>
    <w:p>
      <w:r>
        <w:t>Legacy note 17: (do not commit) SFDC_CLIENT_SECRET=As3aGqRWwQxLXP8IfcLrXpPVgDnLS9wQa0x2rtLiTg366uMmxKFFd47CqWd7pTO6</w:t>
      </w:r>
    </w:p>
    <w:p>
      <w:r>
        <w:t>Legacy note 18: (do not commit) GITHUB_TOKEN=ghp_DoRGI82zMYfg7Z6BtKl4JIpEuJQczQ6hCIaZ</w:t>
      </w:r>
    </w:p>
    <w:p>
      <w:r>
        <w:t>Config snippet 19: AZURE_STORAGE_CONNECTION_STRING=DefaultEndpointsProtocol=https;AccountName=8ddi0o5swv;AccountKey=fZUTJotghmbY8i4Hb3fbbc6PDrtGZ3QOPfcfa6vNEhxjEzxT==;EndpointSuffix=core.windows.net</w:t>
      </w:r>
    </w:p>
    <w:p>
      <w:r>
        <w:t>Legacy note 20: (do not commit) SFDC_CLIENT_ID=3MVG9ouabee7fAEeho7bDrUrW1X0MSWEWkow9pkw86adHhITvp0iuuoW8zWxOaJXQXpYQQgm</w:t>
      </w:r>
    </w:p>
    <w:p>
      <w:r>
        <w:t>Config snippet 21: SFDC_REFRESH_TOKEN=5AepZAeHLKYOfknoY5S827rtqDZSWmz3f1v4c0MmGLBmbOzQRv4hFYzEPgaF428ck5n14v3hpe17KMeu0VOHcEFyQoLoqZir</w:t>
      </w:r>
    </w:p>
    <w:p>
      <w:r>
        <w:t>Config snippet 22: GOOGLE_API_KEY=AIzaD6Evw4OAvahMZHCeERhJeHCA2yAKDO7nQAM</w:t>
      </w:r>
    </w:p>
    <w:p>
      <w:r>
        <w:t>Legacy note 23: (do not commit) AWS_ACCESS_KEY_ID=AKIAmODnBxNu1ITvJER3</w:t>
      </w:r>
    </w:p>
    <w:p>
      <w:r>
        <w:t>Config snippet 24: AWS_ACCESS_KEY_ID=AKIAd02vZvDrVHRVAG5y</w:t>
      </w:r>
    </w:p>
    <w:p>
      <w:r>
        <w:t>Config snippet 25: SLACK_BOT_TOKEN=xoxb-73685393096-74513369727-EakIgKSG6uKFNwxDg6Tm2Be5</w:t>
      </w:r>
    </w:p>
    <w:p>
      <w:r>
        <w:t>Config snippet 26: SFDC_CLIENT_SECRET=Ms2ZREHQQ2Um6i4phtUgWP5aqsOyG61DEvQkXRj9iPxOQPRdwxRaT8y3ytt738c7</w:t>
      </w:r>
    </w:p>
    <w:p>
      <w:r>
        <w:t>Config snippet 27: GOOGLE_API_KEY=AIzaDX56p70SKmIUAsaOi8ZdLf74l6iWzZFrqos</w:t>
      </w:r>
    </w:p>
    <w:p>
      <w:r>
        <w:t>Legacy note 28: (do not commit) JWT=eyJx6J8gm0q5yXZHuTQmKXIhK0xE.K4hvKrg4MHNmiV7eegusIo6bPsEXYX.fzRMoIvpBSJFpeCAokeItMZY5bWMiMvJEnN</w:t>
      </w:r>
    </w:p>
    <w:p>
      <w:r>
        <w:t>Config snippet 29: DB_PASSWORD=UNMPStQxmZkZhr5FcPv8</w:t>
      </w:r>
    </w:p>
    <w:p>
      <w:r>
        <w:t>Config snippet 30: SFDC_SESSION_ID=00DhqZw9Vcu4Ji4!AQ0AQjWFEc4ZNLYnIFtuyD8k7DXmKt2Kqzq4CVK0o7WtHRcGOnLlyaEUFVuhAXGsosH6YR</w:t>
      </w:r>
    </w:p>
    <w:p>
      <w:r>
        <w:t>Config snippet 31: SFDC_CLIENT_ID=3MVG9oVVZw5ffNd6XeWaGKz5rgZUhieUSSrS5sot3ljRiTqW9YW3PNTH1hPbiEHvr00WwLWa</w:t>
      </w:r>
    </w:p>
    <w:p>
      <w:r>
        <w:t>Config snippet 32: GOOGLE_API_KEY=AIzausQyjucD6Xuha4X4ydFTJQh3uecIxayNT9A</w:t>
      </w:r>
    </w:p>
    <w:p>
      <w:r>
        <w:t>Legacy note 33: (do not commit) AWS_SECRET_ACCESS_KEY=q6Yv1hsPgfHNoHuxjlkAHYy7jSVroUgkaeINWafE</w:t>
      </w:r>
    </w:p>
    <w:p>
      <w:r>
        <w:t>Legacy note 34: (do not commit) SFDC_CLIENT_SECRET=iP4juZ8SjuoAGaWhVsxEVnCwS8tkSU6PNbdANMJ59R1cmLqcZiKI9XN4bd9oFE59</w:t>
      </w:r>
    </w:p>
    <w:p>
      <w:r>
        <w:t>Config snippet 35: GOOGLE_API_KEY=AIzaEAgWbwfQBD3EO1V33uRayQICG403afQPUJR</w:t>
      </w:r>
    </w:p>
    <w:p>
      <w:r>
        <w:t>Legacy note 36: (do not commit) GOOGLE_API_KEY=AIzaXZj3LtRmzT0V0saLgEcRldlx9HrVNGGFi8c</w:t>
      </w:r>
    </w:p>
    <w:p>
      <w:r>
        <w:t>Config snippet 37: SFDC_SESSION_ID=00DNmR6UVtelrts!AQ0AQp3Mkh97huR1tqqUVIfECw5qlHTpGEuiOpiAgUSB7ucSTnevWpbdbpLQdnQAo6g0w5</w:t>
      </w:r>
    </w:p>
    <w:p>
      <w:r>
        <w:t>Config snippet 38: SFDC_CLIENT_SECRET=jY4xtrBxcMSgaDrsE0ARzeuGPhniAp8qMUClZgou7wrY0fKupZNNODVWO793ecGy</w:t>
      </w:r>
    </w:p>
    <w:p>
      <w:r>
        <w:t>Legacy note 39: (do not commit) AWS_ACCESS_KEY_ID=AKIArASC9KFL3idiw6Xg</w:t>
      </w:r>
    </w:p>
    <w:p>
      <w:r>
        <w:t>Config snippet 40: DB_PASSWORD=iBW2JsrxTFfDUZJXKzDX</w:t>
      </w:r>
    </w:p>
    <w:p>
      <w:r>
        <w:t>Config snippet 41: SLACK_BOT_TOKEN=xoxb-22645096431-03189458554-IQP3fCjA7jCyf8bHiGSlMtQC</w:t>
      </w:r>
    </w:p>
    <w:p>
      <w:r>
        <w:t>Legacy note 42: (do not commit) AWS_SECRET_ACCESS_KEY=aLoMnCGvVTsKQNGZGtr2qhJcKmOmAmmpGh5FT88P</w:t>
      </w:r>
    </w:p>
    <w:p>
      <w:r>
        <w:t>Legacy note 43: (do not commit) SFDC_CLIENT_ID=3MVG9vtd46HBDUQWirSbirahiR47kxMpj5n4X2FYzCx5rjgVFv1hREb93MDhxdpu8uUCTvad</w:t>
      </w:r>
    </w:p>
    <w:p>
      <w:r>
        <w:t>Legacy note 44: (do not commit) SFDC_REFRESH_TOKEN=5Aepu8Y15xEWkNK1GAK9zyWpYWvu7NOJvVwidvKtYIMbrbcUqcP7zlxtEawsoS4XKtJMcwcc8MrnOehWSFgQsh4sCyGmlM4I</w:t>
      </w:r>
    </w:p>
    <w:p>
      <w:r>
        <w:t>Config snippet 45: DB_PASSWORD=uh54xVRhOO0tlOuRRfrd</w:t>
      </w:r>
    </w:p>
    <w:p>
      <w:r>
        <w:t>Legacy note 46: (do not commit) DB_PASSWORD=njTHLY9oXmvV0kNWAfyF</w:t>
      </w:r>
    </w:p>
    <w:p>
      <w:r>
        <w:t>Config snippet 47: AZURE_STORAGE_CONNECTION_STRING=DefaultEndpointsProtocol=https;AccountName=z2ccr6vevl;AccountKey=9r5dMSCdTpvKOaKOV0PATnl3GFURGHvNyMQ0J2V3xDZ5fQrK==;EndpointSuffix=core.windows.net</w:t>
      </w:r>
    </w:p>
    <w:p>
      <w:r>
        <w:t>Config snippet 48: AWS_ACCESS_KEY_ID=AKIAmFc2wtDjOoDJE76i</w:t>
      </w:r>
    </w:p>
    <w:p>
      <w:r>
        <w:t>Legacy note 49: (do not commit) GITHUB_TOKEN=ghp_HkVb0kqYIpcpWA83GhKb0cTHiC3y7hQosMxI</w:t>
      </w:r>
    </w:p>
    <w:p>
      <w:r>
        <w:t>Legacy note 50: (do not commit) GITHUB_TOKEN=ghp_bAVeCjHPUjlwRUonjCUDU15nlcJnKFwmzQ6i</w:t>
      </w:r>
    </w:p>
    <w:p>
      <w:r>
        <w:t>Legacy note 51: (do not commit) JWT=eyJLea3MvqHIk36jwcvpHIpy1HiQ.EbtMKemGZumwM9u0sItljAPMz1QIIv.jAGPcxa8VvwfbhGyWoP5seeEYTcfVw2jDEL</w:t>
      </w:r>
    </w:p>
    <w:p>
      <w:r>
        <w:t>Legacy note 52: (do not commit) SFDC_SESSION_ID=00Dwf87aVQMkf3Z!AQ0AQJRMJwlHbsRIyX08rZCcf4z7RSw6xpNz3gFYGnalNNOclxkejLOk2pEF6UMyUghugU</w:t>
      </w:r>
    </w:p>
    <w:p>
      <w:r>
        <w:t>Legacy note 53: (do not commit) SFDC_REFRESH_TOKEN=5AepW4oEK3SSCrHu94XodzXXZmGOTWYiKkLf2IQIz0uKmgBdFlrDN7rhHprcxAP6x03QMAWb4pzhiLUXTYqEfnXX4dYI4iNq</w:t>
      </w:r>
    </w:p>
    <w:p>
      <w:r>
        <w:t>Config snippet 54: SLACK_BOT_TOKEN=xoxb-92795684099-75974041469-166qjdvfbSVpOeDSL33hvnus</w:t>
      </w:r>
    </w:p>
    <w:p>
      <w:r>
        <w:t>Legacy note 55: (do not commit) AWS_ACCESS_KEY_ID=AKIAe9JNe8MepDHii9qJ</w:t>
      </w:r>
    </w:p>
    <w:p>
      <w:r>
        <w:t>Legacy note 56: (do not commit) SLACK_BOT_TOKEN=xoxb-16800066168-28349348449-So323xRa1Fv4IDgXIztIUkz9</w:t>
      </w:r>
    </w:p>
    <w:p>
      <w:r>
        <w:t>Legacy note 57: (do not commit) SFDC_SESSION_ID=00DfLxw1WUdKDD0!AQ0AQP2vvgyuNmoxBLR35uCtkwTG5bfXngfU05NCVpNZdEv8PfJEfyi7L09xASziJuG5Hb</w:t>
      </w:r>
    </w:p>
    <w:p>
      <w:r>
        <w:t>Config snippet 58: JWT=eyJIFgsKLVvfvv3yf4oMh1adJTzg.smuK6aECRrmykCvEfzOmzHEpJvvTQ7.fuKBzA1709dk1J50WcGZotESeIlrjp8LFtS</w:t>
      </w:r>
    </w:p>
    <w:p>
      <w:r>
        <w:t>Config snippet 59: SFDC_PRIVATE_KEY=-----BEGIN PRIVATE KEY-----\nFAKE-NOT-A-REAL-KEY-XIVcIeKjcTXnTNJ75zZ3h7kBftk1n1Vu8BD2LTbzx7JZqh4u\n-----END PRIVATE KEY-----</w:t>
      </w:r>
    </w:p>
    <w:p>
      <w:r>
        <w:t>Config snippet 60: AZURE_STORAGE_CONNECTION_STRING=DefaultEndpointsProtocol=https;AccountName=1raj8vkzyw;AccountKey=hkTGWMoDv7oMYf8WylkFXv7aV34yxPNSNDDSc99Ihr8UqhS6==;EndpointSuffix=core.windows.net</w:t>
      </w:r>
    </w:p>
    <w:p>
      <w:r>
        <w:t>Config snippet 61: GITHUB_TOKEN=ghp_HjiM6vLAN1ccln4X6jNO01OecArV369rW2Zp</w:t>
      </w:r>
    </w:p>
    <w:p>
      <w:r>
        <w:t>Config snippet 62: SFDC_REFRESH_TOKEN=5AepfPWvd4hOmZbJA4vek5HNmyoqFgLtxVwJcclU2O9bKguFxiiiMEUtgP0U7gk9tE0A29B9uGFiHRau7l05VvEd51a6ISLr</w:t>
      </w:r>
    </w:p>
    <w:p>
      <w:r>
        <w:t>Config snippet 63: GOOGLE_API_KEY=AIzanEqdA7gbv93U9BVzShPtP329YREk04Du4dE</w:t>
      </w:r>
    </w:p>
    <w:p>
      <w:r>
        <w:t>Legacy note 64: (do not commit) GOOGLE_API_KEY=AIzafBaA6LK6hr3JLYBuoip8ZmEtacN3wkDEfce</w:t>
      </w:r>
    </w:p>
    <w:p>
      <w:r>
        <w:t>Legacy note 65: (do not commit) GITHUB_TOKEN=ghp_j2sqoE7E9vH8R3b8yy6uzE7M9D9x6k97xHxi</w:t>
      </w:r>
    </w:p>
    <w:p>
      <w:r>
        <w:t>Legacy note 66: (do not commit) SFDC_PRIVATE_KEY=-----BEGIN PRIVATE KEY-----\nFAKE-NOT-A-REAL-KEY-1E02kc9TuHOyNWnsRbmuR7ld49SE0Wkcrt9sQDtRB7xfxQ6O\n-----END PRIVATE KEY-----</w:t>
      </w:r>
    </w:p>
    <w:p>
      <w:r>
        <w:t>Legacy note 67: (do not commit) AZURE_STORAGE_CONNECTION_STRING=DefaultEndpointsProtocol=https;AccountName=qf1y9sh12y;AccountKey=RwduWuSkgaeWKB0o549el7ua4xmuXk0CYrmnkMjF1D7tPNWa==;EndpointSuffix=core.windows.net</w:t>
      </w:r>
    </w:p>
    <w:p>
      <w:r>
        <w:t>Legacy note 68: (do not commit) SFDC_CLIENT_SECRET=BoPBdwAs5UDCyZegEojYSzxF9i28GsqMCwwXw3aKml21zSgE4mTIfhhvjfmxVJwe</w:t>
      </w:r>
    </w:p>
    <w:p>
      <w:r>
        <w:t>Config snippet 69: GITHUB_TOKEN=ghp_XQOmEduARsxPKBPYoecNahppEzb08zQ9XLok</w:t>
      </w:r>
    </w:p>
    <w:p>
      <w:r>
        <w:t>Legacy note 70: (do not commit) JWT=eyJNcKz5gmtUVYgxRlaYC9ekbMFv.119mQST3Fii1fjOPbG662ntYEAMz4K.1DGxGZu14AtNINMqIJuc9yd89cbRmoL5f90</w:t>
      </w:r>
    </w:p>
    <w:p>
      <w:r>
        <w:t>Legacy note 71: (do not commit) JWT=eyJVGUlI21Ggg4bUnTkXCDEUoO2K.eh95h7WuFZ1Q3rvFk7e7z1ugL38gL3.UCOhJv3EpjZ7IcLfWFEQpcJv6MPVJiAGVBC</w:t>
      </w:r>
    </w:p>
    <w:p>
      <w:r>
        <w:t>Legacy note 72: (do not commit) DB_PASSWORD=ZzyWEdv2b41LmSBNFbkQ</w:t>
      </w:r>
    </w:p>
    <w:p>
      <w:r>
        <w:t>Config snippet 73: JWT=eyJ0RRdCWdxBlZ0v8R2o3UMPFvor.Xg34nFQWpLGJpztPZhrwHsvva6CiFq.3Wu3wlwk4vLiJnOFLXVIIYCCMFrmMuqHleq</w:t>
      </w:r>
    </w:p>
    <w:p>
      <w:r>
        <w:t>Config snippet 74: SFDC_PRIVATE_KEY=-----BEGIN PRIVATE KEY-----\nFAKE-NOT-A-REAL-KEY-nZKDKSFQTExybaQPwDqBuS6JGhu0vtiW8KbwT5Gj6gCBs0n6\n-----END PRIVATE KEY-----</w:t>
      </w:r>
    </w:p>
    <w:p>
      <w:r>
        <w:t>Legacy note 75: (do not commit) SFDC_PRIVATE_KEY=-----BEGIN PRIVATE KEY-----\nFAKE-NOT-A-REAL-KEY-fTxb5fjTekZceD4HqPeFeLwJaL4KWx4PnlTnpe4GyuV3zHTj\n-----END PRIVATE KEY-----</w:t>
      </w:r>
    </w:p>
    <w:p>
      <w:r>
        <w:t>Legacy note 76: (do not commit) SFDC_SESSION_ID=00D3cJikwwVrTyM!AQ0AQIMgw0jDv9jDCIlC8aLlKnvXaJSpAlPiooOwZFnhyn177VkXQfoV5dLH1fzW58CO5X</w:t>
      </w:r>
    </w:p>
    <w:p>
      <w:r>
        <w:t>Legacy note 77: (do not commit) JWT=eyJuCHJSOaDAIk5TFc1DyITPfgki.TkJO2TvvBGTYdg9BWGLQ9kBCuBM7VP.Z55JLSALSDeOtctACrLdYIjauofuEwV6m0C</w:t>
      </w:r>
    </w:p>
    <w:p>
      <w:r>
        <w:t>Legacy note 78: (do not commit) SLACK_BOT_TOKEN=xoxb-23092416992-19243803259-GQ4GDttYJ6UHVuZYBWpn9zij</w:t>
      </w:r>
    </w:p>
    <w:p>
      <w:r>
        <w:t>Config snippet 79: GITHUB_TOKEN=ghp_xXohQSmavmSJYpTBtTyretdQgz8vqpCEIZT9</w:t>
      </w:r>
    </w:p>
    <w:p>
      <w:r>
        <w:t>Config snippet 80: GITHUB_TOKEN=ghp_KzSDqKHZIZ1YV0XCyy4sXyS6lpdlrcSVzcDt</w:t>
      </w:r>
    </w:p>
    <w:p>
      <w:r>
        <w:t>Config snippet 81: SFDC_CLIENT_SECRET=3mk5ghp5vyo2gVH8OfhA1Olss6scDFqWYuPBWhNcDxC1WVmn1B7sU8Y4bdpa77U8</w:t>
      </w:r>
    </w:p>
    <w:p>
      <w:r>
        <w:t>Config snippet 82: AWS_SECRET_ACCESS_KEY=ipBUmB8nebFNIO6Df7Dwl3nUaCNHrXsQ37f3cBxM</w:t>
      </w:r>
    </w:p>
    <w:p>
      <w:r>
        <w:t>Legacy note 83: (do not commit) DB_PASSWORD=LTNGjfqOBYuGiyOvnZCo</w:t>
      </w:r>
    </w:p>
    <w:p>
      <w:r>
        <w:t>Config snippet 84: SFDC_CLIENT_SECRET=S2Vu3gQTJF7GJoml4KKpoeZaILZCX8K3k8lfxP89OGH8I6u8MRuCwmesMDQXymPy</w:t>
      </w:r>
    </w:p>
    <w:p>
      <w:r>
        <w:t>Config snippet 85: JWT=eyJyePPN85iz2aWJCJ0qLqvxRm21.4n5q71Tue4AZHPW9iK18Gszg7PDXEb.9nOtAjDLVwlDra17MKupahxEhOm8HETBXc1</w:t>
      </w:r>
    </w:p>
    <w:p>
      <w:r>
        <w:t>Legacy note 86: (do not commit) SFDC_CLIENT_SECRET=JbdBRcdHQDmaJ1tOeTbfS3XCfod846Ekj6RHox6n23I2wZOnLj8hLT4ccY748Hca</w:t>
      </w:r>
    </w:p>
    <w:p>
      <w:r>
        <w:t>Config snippet 87: SFDC_CLIENT_ID=3MVG9YLpfgsDsRCpkVM1STfiwZeXLRROCmrvUsq3loDJtdiXee92qQDIedhLfeTgXqPKWyK2</w:t>
      </w:r>
    </w:p>
    <w:p>
      <w:r>
        <w:t>Config snippet 88: AZURE_STORAGE_CONNECTION_STRING=DefaultEndpointsProtocol=https;AccountName=kmlm0slogj;AccountKey=SgjbQJDKVNDWZDanYlzBKadSG2h5WoXMB77HwlL0IqjUwgZ2==;EndpointSuffix=core.windows.net</w:t>
      </w:r>
    </w:p>
    <w:p>
      <w:r>
        <w:t>Legacy note 89: (do not commit) SFDC_CLIENT_ID=3MVG9g8nYysX4LvlFCmmOOnidYcYRQa7zXNbLEr0Tjetx5J2MOGGXPljR5zK0C07KgsZcR1v</w:t>
      </w:r>
    </w:p>
    <w:p>
      <w:r>
        <w:t>Config snippet 90: AWS_ACCESS_KEY_ID=AKIAsR89k3DTWTT3oMBT</w:t>
      </w:r>
    </w:p>
    <w:p>
      <w:r>
        <w:t>Legacy note 91: (do not commit) GITHUB_TOKEN=ghp_yWiCPDRnZb7rhRmYov5OFPokrC6cE7pNQOx4</w:t>
      </w:r>
    </w:p>
    <w:p>
      <w:r>
        <w:t>Config snippet 92: GOOGLE_API_KEY=AIzaryJbn2SlOUZ5SqcYAM7pZHSHz2ykepHB6lF</w:t>
      </w:r>
    </w:p>
    <w:p>
      <w:r>
        <w:t>Config snippet 93: DB_PASSWORD=p7uYakgN81kStdsvNxfB</w:t>
      </w:r>
    </w:p>
    <w:p>
      <w:r>
        <w:t>Legacy note 94: (do not commit) SFDC_PRIVATE_KEY=-----BEGIN PRIVATE KEY-----\nFAKE-NOT-A-REAL-KEY-11vveeDMhYBLKd44zoj838QEPw9AthXNR5nEQmBtqvPnCdEG\n-----END PRIVATE KEY-----</w:t>
      </w:r>
    </w:p>
    <w:p>
      <w:r>
        <w:t>Legacy note 95: (do not commit) GOOGLE_API_KEY=AIzav33mSQhwuJY9qVmVSajrrkfUFm6dqasospK</w:t>
      </w:r>
    </w:p>
    <w:p>
      <w:r>
        <w:t>Config snippet 96: SFDC_REFRESH_TOKEN=5Aep8Ofn3DMGTS8nPuQXmOFIJ3MjZS5H8gAPR6EGsVhZ38RBKMtDB3mVf8GvlB10fRWT6hcbcgs6eGe1ULxWBN7ulAn6ZcnJ</w:t>
      </w:r>
    </w:p>
    <w:p>
      <w:r>
        <w:t>Legacy note 97: (do not commit) SFDC_CLIENT_ID=3MVG9r31ATeKLQp1PpTTBiaYx3qBljkQNYgpbECnusHZ2eC87MDmz9YV2uQpF74El3yCyfn9</w:t>
      </w:r>
    </w:p>
    <w:p>
      <w:r>
        <w:t>Config snippet 98: DB_PASSWORD=ebHuGVyM608Nq8fHnnw8</w:t>
      </w:r>
    </w:p>
    <w:p>
      <w:r>
        <w:t>Legacy note 99: (do not commit) SFDC_CLIENT_SECRET=soJpnlf4qfC6599CVSIcbZiAChTWG6EkuRtBI2OaU5fXs2npTkkKaUS5Q1pEESuX</w:t>
      </w:r>
    </w:p>
    <w:p>
      <w:r>
        <w:t>Config snippet 100: SFDC_CLIENT_ID=3MVG96NFKDQU8gTiE8jLEYjKqnFVGx5jcwmijXuudWOCQW6zXC4Zu97KIqIRxERGFq4HNCun</w:t>
      </w:r>
    </w:p>
    <w:p>
      <w:r>
        <w:t>Config snippet 101: AWS_ACCESS_KEY_ID=AKIA2LBe2mR5flkibqWP</w:t>
      </w:r>
    </w:p>
    <w:p>
      <w:r>
        <w:t>Config snippet 102: SFDC_REFRESH_TOKEN=5AepurCT1eRroe1X0P4D8GHADsfvWofXvNvr59q5mcZxlvgcGdWqpwp5CFU74uMwKXQq5d1o1Hs64HAsoyrUUkGAbd2rCXlC</w:t>
      </w:r>
    </w:p>
    <w:p>
      <w:r>
        <w:t>Legacy note 103: (do not commit) SFDC_SESSION_ID=00D6l6FRWJE8Fsz!AQ0AQeiISftvNncdbzNQYvLPPOOoFgxDABtW55brwrYr5kiARYsynpDhNlgXc9QnBD2eAr</w:t>
      </w:r>
    </w:p>
    <w:p>
      <w:r>
        <w:t>Config snippet 104: SLACK_BOT_TOKEN=xoxb-27550855020-62982676746-2IMNUeJetE1ZQYsbilSA1VL9</w:t>
      </w:r>
    </w:p>
    <w:p>
      <w:r>
        <w:t>Legacy note 105: (do not commit) SFDC_CLIENT_ID=3MVG9q8fxvFeZUhTDhCBI2K4lTMqh5VucyYP5DAFFiKkqzxRq0ZZ1DyZzuv3WNM8ogK6afkQ</w:t>
      </w:r>
    </w:p>
    <w:p>
      <w:r>
        <w:t>Legacy note 106: (do not commit) AWS_SECRET_ACCESS_KEY=EWmA1bGCVpXlvSuaAL7lpLJotAy838vYbvxQzEx4</w:t>
      </w:r>
    </w:p>
    <w:p>
      <w:r>
        <w:t>Legacy note 107: (do not commit) JWT=eyJIC7eNUsBr4eL1wPRdQMfGkCdr.f3nhgWc7TBW5h6sauuMgnEbjc12Riy.enTA4jJlRJfFOFeky1qFKdFl3TH2WC0KwXI</w:t>
      </w:r>
    </w:p>
    <w:p>
      <w:r>
        <w:t>Config snippet 108: SFDC_SESSION_ID=00DlERVLRJT6PiS!AQ0AQZz9kEW4NZrP7PjwgEBqbYgKYf27hxZqlGdC94wShVHG2ik5pDPXkt11rAI0VW3rEJ</w:t>
      </w:r>
    </w:p>
    <w:p>
      <w:r>
        <w:t>Legacy note 109: (do not commit) SFDC_CLIENT_SECRET=Shy9mCgiB4emYPP81JegoJ8wDsKrLNqzHQMBVA7qzDftGZGNBeGJfvWFAvXC0YrQ</w:t>
      </w:r>
    </w:p>
    <w:p>
      <w:r>
        <w:t>Config snippet 110: GITHUB_TOKEN=ghp_l9obgYhdoN1svA4FasY14TFLJeGgIOmg5VIT</w:t>
      </w:r>
    </w:p>
    <w:p>
      <w:r>
        <w:t>Legacy note 111: (do not commit) AWS_ACCESS_KEY_ID=AKIAh2Lxz0fcFqQWi4Hr</w:t>
      </w:r>
    </w:p>
    <w:p>
      <w:r>
        <w:t>Legacy note 112: (do not commit) SFDC_REFRESH_TOKEN=5AepIF2FK70tQ2MLL4UAeAHSXj4Lj6weQBZWcu0gkYLhjYAz0WCQum0mwaoUJr4E0SRppWqKgKArE9KvjMnExysVzstDqjxA</w:t>
      </w:r>
    </w:p>
    <w:p>
      <w:r>
        <w:t>Legacy note 113: (do not commit) SFDC_REFRESH_TOKEN=5AepvSNR8edeTpiFUcoVB94qVEsCeEiDjIZyE4K1i9eo55s0K5rUtvearnghxWhFCAW57MgM0aZAcFvq9NUncMsiVH1LmvZ0</w:t>
      </w:r>
    </w:p>
    <w:p>
      <w:r>
        <w:t>Legacy note 114: (do not commit) DB_PASSWORD=lHyRhFxMZblM8t4hleJV</w:t>
      </w:r>
    </w:p>
    <w:p>
      <w:r>
        <w:t>Config snippet 115: JWT=eyJ1r4vTwDw7by2t5tV7pFx1fdJV.TsZmZpC1t4x3rd5HHMdGwlSaOcNfPu.NCt3QeVtXTePEsIyEgmbFOvQUEqtgoOKGjW</w:t>
      </w:r>
    </w:p>
    <w:p>
      <w:r>
        <w:t>Legacy note 116: (do not commit) AWS_ACCESS_KEY_ID=AKIAuwDV2txGhD9EMx0y</w:t>
      </w:r>
    </w:p>
    <w:p>
      <w:r>
        <w:t>Legacy note 117: (do not commit) SFDC_CLIENT_ID=3MVG9aOpnm8RpauY3JrbkXOd0nnOxONOkCnUsmZhoZ8BOTytotCAvZcs9mSxKusFyC76mcPJ</w:t>
      </w:r>
    </w:p>
    <w:p>
      <w:r>
        <w:t>Legacy note 118: (do not commit) SFDC_SESSION_ID=00DwGBSf7i9sDAq!AQ0AQCPj0ga2YJOdz5NP5RS46FEgXfh9CVemRk1b4aB8rUxPDqzKCCUF1OVFdHtQpfBj2K</w:t>
      </w:r>
    </w:p>
    <w:p>
      <w:r>
        <w:t>Config snippet 119: SFDC_CLIENT_ID=3MVG9kz5B5swV7bmj3X1z9XzusMkRRqyhfuA6l1ryyKcR3zfpXzF4X76JVVKHACo34rH21nN</w:t>
      </w:r>
    </w:p>
    <w:p>
      <w:r>
        <w:t>Config snippet 120: AZURE_STORAGE_CONNECTION_STRING=DefaultEndpointsProtocol=https;AccountName=q6hd7aupgf;AccountKey=YQiIPCpqca4wzGDj8QtXhQQ3KmabVjxH1q6OwTiM3Zw1irol==;EndpointSuffix=core.windows.net</w:t>
      </w:r>
    </w:p>
    <w:p>
      <w:r>
        <w:t>Legacy note 121: (do not commit) JWT=eyJtpIsIOiVXKcGF3iCQukefzVMf.GtNkq5GGagUapL4dkMWl6TAV7Uopys.FbUZY0mvIDwdmAtSx29ZqrCPeqaFk2kwPPD</w:t>
      </w:r>
    </w:p>
    <w:p>
      <w:r>
        <w:t>Config snippet 122: SFDC_PRIVATE_KEY=-----BEGIN PRIVATE KEY-----\nFAKE-NOT-A-REAL-KEY-GYVs4ucLHGkchzbzB36oeuPu4ljF1TaWK4JR8JfM0zuPsfAV\n-----END PRIVATE KEY-----</w:t>
      </w:r>
    </w:p>
    <w:p>
      <w:r>
        <w:t>Config snippet 123: SFDC_CLIENT_SECRET=ymcxlRftnKTDquvxiTbupvKwdYoNpAbb9edPxLuOYqeiDyYH20u75LtjJSBXo60P</w:t>
      </w:r>
    </w:p>
    <w:p>
      <w:r>
        <w:t>Config snippet 124: SFDC_SESSION_ID=00DkaqKRKr2xxuG!AQ0AQwIgu8s5FjOCNskYmnTMCLFXUIDexwX92xixwxlsLowa6W80UPrYTY4UVfGo4nYBdJ</w:t>
      </w:r>
    </w:p>
    <w:p>
      <w:r>
        <w:t>Config snippet 125: SFDC_PRIVATE_KEY=-----BEGIN PRIVATE KEY-----\nFAKE-NOT-A-REAL-KEY-EJgABZPVuK9aISwbR5zdY7zwnt9DvAyt2OusX2e3vwvkj7gd\n-----END PRIVATE KEY-----</w:t>
      </w:r>
    </w:p>
    <w:p>
      <w:r>
        <w:t>Config snippet 126: GOOGLE_API_KEY=AIzaty8cWik9Qae9baetbiCbDqWRyqs3vtStKPA</w:t>
      </w:r>
    </w:p>
    <w:p>
      <w:r>
        <w:t>Legacy note 127: (do not commit) SFDC_CLIENT_ID=3MVG9sy37sPdhlVaTUTG8zZBibXWZMZXb6llgUvRzri7qIxnLu8FnG8pB8GPyWmd26tYUwb4</w:t>
      </w:r>
    </w:p>
    <w:p>
      <w:r>
        <w:t>Legacy note 128: (do not commit) GITHUB_TOKEN=ghp_7YcIGZwl3daomLqhCG8ovuJZRyjH66jVSWOj</w:t>
      </w:r>
    </w:p>
    <w:p>
      <w:r>
        <w:t>Config snippet 129: AWS_ACCESS_KEY_ID=AKIAbdUZDmavWOciPy6a</w:t>
      </w:r>
    </w:p>
    <w:p>
      <w:r>
        <w:t>Config snippet 130: SFDC_PRIVATE_KEY=-----BEGIN PRIVATE KEY-----\nFAKE-NOT-A-REAL-KEY-RBFIAmm88fjdIwiCLXV5Z4RjRexLGZibkFhzQrOdielCDHES\n-----END PRIVATE KEY-----</w:t>
      </w:r>
    </w:p>
    <w:p>
      <w:r>
        <w:t>Legacy note 131: (do not commit) GITHUB_TOKEN=ghp_NfQNPQLxfg5hreRaC1WhGqdH4zLUlQD2kBxd</w:t>
      </w:r>
    </w:p>
    <w:p>
      <w:r>
        <w:t>Config snippet 132: SFDC_CLIENT_ID=3MVG9BLA7yrsMHHVgElB7FXynC0ocDvTUZHQNDxlorPsqPe7rA6EftpE7Av4tDi5GOadIayR</w:t>
      </w:r>
    </w:p>
    <w:p>
      <w:r>
        <w:t>Config snippet 133: SFDC_CLIENT_SECRET=WDw9vKeZU2acjthIOMiXMLUd7LnmHDIUg43thq6GDQZKLn7yl6dGkM4IlGE8wULm</w:t>
      </w:r>
    </w:p>
    <w:p>
      <w:r>
        <w:t>Legacy note 134: (do not commit) SFDC_PRIVATE_KEY=-----BEGIN PRIVATE KEY-----\nFAKE-NOT-A-REAL-KEY-GAcd5p32Mvn0VzXfkh52M01a5lYsEBcaEfwEoKdUv8RYGuw5\n-----END PRIVATE KEY-----</w:t>
      </w:r>
    </w:p>
    <w:p>
      <w:r>
        <w:t>Config snippet 135: SFDC_PRIVATE_KEY=-----BEGIN PRIVATE KEY-----\nFAKE-NOT-A-REAL-KEY-UA3d7kvp4iod7L3CKQLfIU3uOMgawbyqVldIMAxRZNtft4an\n-----END PRIVATE KEY-----</w:t>
      </w:r>
    </w:p>
    <w:p>
      <w:r>
        <w:t>Config snippet 136: GITHUB_TOKEN=ghp_IAcSCKEaiaxCnfYhXSI1ooYx3Jd3fZQtreNl</w:t>
      </w:r>
    </w:p>
    <w:p>
      <w:r>
        <w:t>Legacy note 137: (do not commit) SFDC_REFRESH_TOKEN=5AepoJGs15k2GNpRX9PGmJtBUcxBRi4Nw7AQ36P5rPqcEiDuOoj2wgMidzDy52vpjoxY1kab7ji2cKX9GFlGNIo7yegToZXe</w:t>
      </w:r>
    </w:p>
    <w:p>
      <w:r>
        <w:t>Config snippet 138: SFDC_SESSION_ID=00Dv9vi7wCkm8Lj!AQ0AQpbhaYt1Hzeg7i574QRtncd86s7Y0V9YXrVEsdtsTw1ZABeSyY1h76uZtfm4q8wM8a</w:t>
      </w:r>
    </w:p>
    <w:p>
      <w:r>
        <w:t>Config snippet 139: SFDC_SESSION_ID=00DvJ8qi8gN88gX!AQ0AQw1jSvtHcpf7esNdNdxgvNCXHG99CufDa2TcyjzFbAEWf2yq1VqZpu7fEPfmFMqpeQ</w:t>
      </w:r>
    </w:p>
    <w:p>
      <w:r>
        <w:t>Legacy note 140: (do not commit) GOOGLE_API_KEY=AIzaSR8lah2XvCm3xT1uNiLYPcUER34WCPooVyP</w:t>
      </w:r>
    </w:p>
    <w:p>
      <w:r>
        <w:t>Legacy note 141: (do not commit) JWT=eyJkFml2o9AUV7IVvLV1zlbwohjK.drrUMhDr1aq3jSlu9ZypCbYIa3sexy.PQAeR6IgVfPVIhmAsuHCexKwGWCjC0ewEVJ</w:t>
      </w:r>
    </w:p>
    <w:p>
      <w:r>
        <w:t>Config snippet 142: GOOGLE_API_KEY=AIzaFkpiGj6u7F3UWoHN8ZBkpNAr2UP2KnxogwR</w:t>
      </w:r>
    </w:p>
    <w:p>
      <w:r>
        <w:t>Config snippet 143: AZURE_STORAGE_CONNECTION_STRING=DefaultEndpointsProtocol=https;AccountName=nkvbhlkeid;AccountKey=mgoz49cCloVuaHrM7tbSFrxPogDgSKhHc0dHIHp4Ax3OEgUM==;EndpointSuffix=core.windows.net</w:t>
      </w:r>
    </w:p>
    <w:p>
      <w:r>
        <w:t>Config snippet 144: AZURE_STORAGE_CONNECTION_STRING=DefaultEndpointsProtocol=https;AccountName=v3gnsu2kok;AccountKey=SIG25xbeUkiWzpqPm1X71RrwkznHvLBqM3lPHrbbFyxfrRo4==;EndpointSuffix=core.windows.net</w:t>
      </w:r>
    </w:p>
    <w:p>
      <w:r>
        <w:t>Config snippet 145: SFDC_CLIENT_ID=3MVG9IGYPj1Eo9f9RFfLkDUh0DSr6mpAH8RCpYFCIQU9ePF53BpW8rGX8bFqAUObQEwtZDwd</w:t>
      </w:r>
    </w:p>
    <w:p>
      <w:r>
        <w:t>Config snippet 146: GOOGLE_API_KEY=AIzajqvGqXzXT0RlisrM3BgU85o1rzZseEzsVCi</w:t>
      </w:r>
    </w:p>
    <w:p>
      <w:r>
        <w:t>Legacy note 147: (do not commit) SFDC_CLIENT_SECRET=WGIxiPe3puWwMIQQ7WQVPkl0bV0ZluRnkTpanR906ksmaH8Sq9EriHLqED0tKiOJ</w:t>
      </w:r>
    </w:p>
    <w:p>
      <w:r>
        <w:t>Legacy note 148: (do not commit) SLACK_BOT_TOKEN=xoxb-05481437519-11150542580-kMZMLLcQwZySJcnJRYICT2Ac</w:t>
      </w:r>
    </w:p>
    <w:p>
      <w:r>
        <w:t>Config snippet 149: SFDC_CLIENT_ID=3MVG9F5KzeFSBy5NsNKKzTQG5OeeGrBz2QPgU686HwNnftqnwrrPG9znGYsz6MjPVxJuaHhS</w:t>
      </w:r>
    </w:p>
    <w:p>
      <w:r>
        <w:t>Legacy note 150: (do not commit) GITHUB_TOKEN=ghp_JnSM9VF1e7N4yGQTGNCWLrRJhPMADXvEd3uX</w:t>
      </w:r>
    </w:p>
    <w:p>
      <w:r>
        <w:t>Legacy note 151: (do not commit) AWS_SECRET_ACCESS_KEY=KvmGlEX5jjHl0eLPQVK1DedLY9P980W9u1oUGaLj</w:t>
      </w:r>
    </w:p>
    <w:p>
      <w:r>
        <w:t>Config snippet 152: AWS_SECRET_ACCESS_KEY=cllqiNhGiF9rX4H3BThD3A9RO0TQfxk3tRTpul3u</w:t>
      </w:r>
    </w:p>
    <w:p>
      <w:r>
        <w:t>Config snippet 153: SLACK_BOT_TOKEN=xoxb-58979514347-51312642391-Y05nwi9jPL42FoC0cxd8M7i5</w:t>
      </w:r>
    </w:p>
    <w:p>
      <w:r>
        <w:t>Config snippet 154: SLACK_BOT_TOKEN=xoxb-86039651641-68640243329-WpRGi5cNxq15TpQ2lHWLyS95</w:t>
      </w:r>
    </w:p>
    <w:p>
      <w:r>
        <w:t>Config snippet 155: AWS_ACCESS_KEY_ID=AKIAfXBsnhyRP2I58e0S</w:t>
      </w:r>
    </w:p>
    <w:p>
      <w:r>
        <w:t>Legacy note 156: (do not commit) SFDC_SESSION_ID=00DT4tzVtlAUZwK!AQ0AQL0xwITwn5a4Q7OYXdoP4EItdfUf2QCy4OrByXVVMvCHeMa1ywfzOSxnMRhbiG3WAw</w:t>
      </w:r>
    </w:p>
    <w:p>
      <w:r>
        <w:t>Config snippet 157: SLACK_BOT_TOKEN=xoxb-90646087987-02999749404-BCrRC9fUpYo3YLApIMnmDyiG</w:t>
      </w:r>
    </w:p>
    <w:p>
      <w:r>
        <w:t>Config snippet 158: DB_PASSWORD=FXa2rR5lVILy8YdmBTua</w:t>
      </w:r>
    </w:p>
    <w:p>
      <w:r>
        <w:t>Config snippet 159: AWS_ACCESS_KEY_ID=AKIARHzucnTxeaFzA8dz</w:t>
      </w:r>
    </w:p>
    <w:p>
      <w:r>
        <w:t>Config snippet 160: SLACK_BOT_TOKEN=xoxb-54738235665-47239598539-FhbF5oxXUCYmiej4VqZoYExj</w:t>
      </w:r>
    </w:p>
    <w:p>
      <w:r>
        <w:t>Config snippet 161: AWS_SECRET_ACCESS_KEY=Kpb9EmlGu9P34IWXB5BK1nmoxJaT7BtYTOHYmdn2</w:t>
      </w:r>
    </w:p>
    <w:p>
      <w:r>
        <w:t>Legacy note 162: (do not commit) SFDC_PRIVATE_KEY=-----BEGIN PRIVATE KEY-----\nFAKE-NOT-A-REAL-KEY-iXaNTCJ3VxA0RX1LU76a5pMwDnaLvAQO7hMsQbqko2c7kmqC\n-----END PRIVATE KEY-----</w:t>
      </w:r>
    </w:p>
    <w:p>
      <w:r>
        <w:t>Legacy note 163: (do not commit) GITHUB_TOKEN=ghp_WENqzG1BJnh4sQ5XRI20WBwMoTuTqw6Tf42q</w:t>
      </w:r>
    </w:p>
    <w:p>
      <w:r>
        <w:t>Legacy note 164: (do not commit) AWS_SECRET_ACCESS_KEY=o17xPpl8PG8yTv3fqiZ2u2xST6oQEcRA539cFlXH</w:t>
      </w:r>
    </w:p>
    <w:p>
      <w:r>
        <w:t>Legacy note 165: (do not commit) GITHUB_TOKEN=ghp_DPdk0oFMRLNKZhf1csV2ZbU92g1ERtzQsipX</w:t>
      </w:r>
    </w:p>
    <w:p>
      <w:r>
        <w:t>Config snippet 166: SLACK_BOT_TOKEN=xoxb-22319107615-58527517733-PdcxuvFdRmyXhgVQe29mBK3P</w:t>
      </w:r>
    </w:p>
    <w:p>
      <w:r>
        <w:t>Config snippet 167: AWS_ACCESS_KEY_ID=AKIAnew64GWUsvdW0XpZ</w:t>
      </w:r>
    </w:p>
    <w:p>
      <w:r>
        <w:t>Config snippet 168: SLACK_BOT_TOKEN=xoxb-37442841128-61195892644-Sea6UWfU0tm7VKweM2XwBGcB</w:t>
      </w:r>
    </w:p>
    <w:p>
      <w:r>
        <w:t>Legacy note 169: (do not commit) AWS_SECRET_ACCESS_KEY=WlBR69dmvXuhjuKAZsviDl9yYCSv4nJUjxZy7Pvg</w:t>
      </w:r>
    </w:p>
    <w:p>
      <w:r>
        <w:t>Legacy note 170: (do not commit) GITHUB_TOKEN=ghp_zqHty8tPNBgtVdKu2Y3VBY1OPlnuvmDPWtUq</w:t>
      </w:r>
    </w:p>
    <w:p>
      <w:r>
        <w:t>Legacy note 171: (do not commit) SFDC_PRIVATE_KEY=-----BEGIN PRIVATE KEY-----\nFAKE-NOT-A-REAL-KEY-lAQmIrGuGgmbDCPecv2QaLEqaLku3pqMRdUD2CvjgZlSZpY0\n-----END PRIVATE KEY-----</w:t>
      </w:r>
    </w:p>
    <w:p>
      <w:r>
        <w:t>Config snippet 172: JWT=eyJTLwnU1y5x2dO3UHoAKqXhASyP.HcNYdpmJ5MYKORoN1Z9RmNAFRraOc7.nA8hjPPSPUnOoAw2rnyz2pP5ud27lzklgeo</w:t>
      </w:r>
    </w:p>
    <w:p>
      <w:r>
        <w:t>Config snippet 173: SFDC_REFRESH_TOKEN=5Aep48b20X4cGPNwQAvR5xc0Bs5QaBz2IagXutkCS9YBHO0MJR1llw8LXzZkctyF21lmyK5TdcIqUCXk0zSAK3SCZD34YrKb</w:t>
      </w:r>
    </w:p>
    <w:p>
      <w:r>
        <w:t>Legacy note 174: (do not commit) SFDC_PRIVATE_KEY=-----BEGIN PRIVATE KEY-----\nFAKE-NOT-A-REAL-KEY-yu7WqANJfxIxvCX1jE0gD5A6vVfbJoX7SmvEaWd8hTP5ptg7\n-----END PRIVATE KEY-----</w:t>
      </w:r>
    </w:p>
    <w:p>
      <w:r>
        <w:t>Legacy note 175: (do not commit) SFDC_PRIVATE_KEY=-----BEGIN PRIVATE KEY-----\nFAKE-NOT-A-REAL-KEY-tUnYeiWcBe81qz9GsAoLHjm58lbxtmHX0DnYLduPfq1rdGJk\n-----END PRIVATE KEY-----</w:t>
      </w:r>
    </w:p>
    <w:p>
      <w:r>
        <w:t>Config snippet 176: GOOGLE_API_KEY=AIza0DW67RLPUljC4hGYbhz5edu9sCCcU4Fozsz</w:t>
      </w:r>
    </w:p>
    <w:p>
      <w:r>
        <w:t>Config snippet 177: SFDC_PRIVATE_KEY=-----BEGIN PRIVATE KEY-----\nFAKE-NOT-A-REAL-KEY-HyfY68eA40oCQ18AbQqcasgg5HZd1xvuJ5hfwJripLc2p4BA\n-----END PRIVATE KEY-----</w:t>
      </w:r>
    </w:p>
    <w:p>
      <w:r>
        <w:t>Config snippet 178: AWS_ACCESS_KEY_ID=AKIAv8Nj0siAXMJuUh4Y</w:t>
      </w:r>
    </w:p>
    <w:p>
      <w:r>
        <w:t>Config snippet 179: SFDC_SESSION_ID=00DrYnPae1JHuvx!AQ0AQvGh4a5saQAmi0ACrWoABzAm9i1WFzolIw5yqTSAjgLAsfECusu0mJH4FFFGAo2dnS</w:t>
      </w:r>
    </w:p>
    <w:p>
      <w:r>
        <w:t>Legacy note 180: (do not commit) AZURE_STORAGE_CONNECTION_STRING=DefaultEndpointsProtocol=https;AccountName=iwfmdklrae;AccountKey=abi4yoMdEIbnz5d5aRIRVC77eViGVbjB8iu7V9uU5YbyHHIl==;EndpointSuffix=core.windows.net</w:t>
      </w:r>
    </w:p>
    <w:p>
      <w:r>
        <w:t>Config snippet 181: SFDC_CLIENT_SECRET=vxFk6dqb06k0iSirby6IIPcxsBOjpQPi9Vi83N9vHXnXZkVRRC0Jg64gS1q7gdLr</w:t>
      </w:r>
    </w:p>
    <w:p>
      <w:r>
        <w:t>Legacy note 182: (do not commit) SLACK_BOT_TOKEN=xoxb-21739829998-15297214129-Bknz3uAeVFGvcM6754zPnRFc</w:t>
      </w:r>
    </w:p>
    <w:p>
      <w:r>
        <w:t>Config snippet 183: SFDC_CLIENT_SECRET=5W7CFBtscsbW8P35dHaa9uayIWrNCQGNKT4XS52PGJePl9oVvce3LvpQzEs9NJVm</w:t>
      </w:r>
    </w:p>
    <w:p>
      <w:r>
        <w:t>Config snippet 184: SFDC_REFRESH_TOKEN=5AepCJGx0SvLG7LiCK5eMU0NJSyYD682om9GRYYktBW4oGvohD6wuCjfEswu1WaztIvaJQoUKmyqOiY9P6GCIxcXSAPGOlSz</w:t>
      </w:r>
    </w:p>
    <w:p>
      <w:r>
        <w:t>Config snippet 185: DB_PASSWORD=ZvEHWXUgBkFCFXSHOkys</w:t>
      </w:r>
    </w:p>
    <w:p>
      <w:r>
        <w:t>Config snippet 186: SLACK_BOT_TOKEN=xoxb-75317114114-52114686007-kIQMoGaNPFuG5VFRQKsXfpkY</w:t>
      </w:r>
    </w:p>
    <w:p>
      <w:r>
        <w:t>Legacy note 187: (do not commit) SFDC_REFRESH_TOKEN=5Aepv8WDFctM0mZeDZb7i6TbFIk2GtqIwvk5BqqQTS61sl7O5WISfh5LrjGo3wAW5Lg0SEcDBZfbpgieHs6YTMEoFZzfldCm</w:t>
      </w:r>
    </w:p>
    <w:p>
      <w:r>
        <w:t>Config snippet 188: DB_PASSWORD=KqY9H4VllQwfbEyNLKNJ</w:t>
      </w:r>
    </w:p>
    <w:p>
      <w:r>
        <w:t>Config snippet 189: AZURE_STORAGE_CONNECTION_STRING=DefaultEndpointsProtocol=https;AccountName=078mkji3nw;AccountKey=e7P5RXXMCR4yQmDXh66sOrAoHaPMXnLYfN23IXeUGYzz3TDt==;EndpointSuffix=core.windows.net</w:t>
      </w:r>
    </w:p>
    <w:p>
      <w:r>
        <w:t>Legacy note 190: (do not commit) AZURE_STORAGE_CONNECTION_STRING=DefaultEndpointsProtocol=https;AccountName=6k90qzu849;AccountKey=MiKToeK5i6rLiWEYNYjsAo4fnRC0WIUnTyvsM2Tz9lFLlrkD==;EndpointSuffix=core.windows.net</w:t>
      </w:r>
    </w:p>
    <w:p>
      <w:r>
        <w:t>Legacy note 191: (do not commit) SFDC_CLIENT_ID=3MVG95f7jbjwVPehRQG2upACbnkHOV8XNcB6x7oubQGKJ7khlkucwmWUfL7eb330eFM2ruRQ</w:t>
      </w:r>
    </w:p>
    <w:p>
      <w:r>
        <w:t>Legacy note 192: (do not commit) AWS_SECRET_ACCESS_KEY=rm9xPQhZJbQxFUpTDQPZkp1oaImBy8uDPXoAbCJk</w:t>
      </w:r>
    </w:p>
    <w:p>
      <w:r>
        <w:t>Config snippet 193: GITHUB_TOKEN=ghp_j2I1VBda4DpH1veQX6wZdCiRLdCF3UdZMTDQ</w:t>
      </w:r>
    </w:p>
    <w:p>
      <w:r>
        <w:t>Config snippet 194: DB_PASSWORD=sEwza325QKP9z1BkXFAo</w:t>
      </w:r>
    </w:p>
    <w:p>
      <w:r>
        <w:t>Config snippet 195: SFDC_REFRESH_TOKEN=5AeptHqJXefHNo0Z8NekxgYBXXtheLCWnlgOQ4NB4CuqWdaimfkA7wyKBLYlyOOO4z9ugEWIammjQ3PwImMipXY3Gg2iY3nK</w:t>
      </w:r>
    </w:p>
    <w:p>
      <w:r>
        <w:t>Legacy note 196: (do not commit) GITHUB_TOKEN=ghp_nPXGWvxxJjl4nvhe2ZEwlYlSQ29HNJPGe5ew</w:t>
      </w:r>
    </w:p>
    <w:p>
      <w:r>
        <w:t>Legacy note 197: (do not commit) GITHUB_TOKEN=ghp_ry2sryHvpfkSlnqR3tK6HKuBrHDaiwTigLPZ</w:t>
      </w:r>
    </w:p>
    <w:p>
      <w:r>
        <w:t>Config snippet 198: SFDC_CLIENT_ID=3MVG9O1HKlfBwsWDrVLazliUJpFfhLtLqd3GJvpHeY5gpArwbv7wk9763BPSlO33Wysb0DH3</w:t>
      </w:r>
    </w:p>
    <w:p>
      <w:r>
        <w:t>Config snippet 199: AWS_SECRET_ACCESS_KEY=Ly4TyMqeNX2jt5tSmINxRraYxa9O3HckjjVCJ0Fg</w:t>
      </w:r>
    </w:p>
    <w:p>
      <w:r>
        <w:t>Legacy note 200: (do not commit) AZURE_STORAGE_CONNECTION_STRING=DefaultEndpointsProtocol=https;AccountName=xcwzx27gq7;AccountKey=PfteS0EY8gGhMsYLkfZT4OmKNasMR7igEwa5grm1LtjADuvo==;EndpointSuffix=core.windows.net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